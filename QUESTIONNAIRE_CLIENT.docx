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Questionnaire — informations nécessaires pour la refonte éditoriale du site</w:t>
      </w:r>
    </w:p>
    <w:p>
      <w:r>
        <w:rPr>
          <w:b/>
        </w:rPr>
        <w:t>À l'attention de :</w:t>
      </w:r>
      <w:r>
        <w:t xml:space="preserve"> Fil Investment Group</w:t>
      </w:r>
    </w:p>
    <w:p>
      <w:r>
        <w:rPr>
          <w:b/>
        </w:rPr>
        <w:t>Objet :</w:t>
      </w:r>
      <w:r>
        <w:t xml:space="preserve"> informations et validations requises avant la réécriture des contenus du site</w:t>
      </w:r>
    </w:p>
    <w:p>
      <w:r>
        <w:rPr>
          <w:b/>
        </w:rPr>
        <w:t>Merci de retourner ce document complété à :</w:t>
      </w:r>
      <w:r>
        <w:t xml:space="preserve"> _______________________</w:t>
      </w:r>
    </w:p>
    <w:p>
      <w:pPr>
        <w:pStyle w:val="Heading1"/>
      </w:pPr>
      <w:r>
        <w:t>Comment remplir ce document</w:t>
      </w:r>
    </w:p>
    <w:p>
      <w:pPr>
        <w:pStyle w:val="ListBullet"/>
      </w:pPr>
      <w:r>
        <w:t>Répondez directement sous chaque question (remplacez les pointillés).</w:t>
      </w:r>
    </w:p>
    <w:p>
      <w:pPr>
        <w:pStyle w:val="ListBullet"/>
      </w:pPr>
      <w:r>
        <w:t xml:space="preserve">Cochez les cases avec un </w:t>
      </w:r>
      <w:r>
        <w:rPr>
          <w:b/>
        </w:rPr>
        <w:t>☒</w:t>
      </w:r>
      <w:r>
        <w:t>.</w:t>
      </w:r>
    </w:p>
    <w:p>
      <w:pPr>
        <w:pStyle w:val="ListBullet"/>
      </w:pPr>
      <w:r>
        <w:t xml:space="preserve">Si une information est confidentielle ou pas encore arrêtée, écrivez </w:t>
      </w:r>
      <w:r>
        <w:rPr>
          <w:b/>
        </w:rPr>
        <w:t>« à ne pas publier »</w:t>
      </w:r>
      <w:r>
        <w:t xml:space="preserve"> ou </w:t>
      </w:r>
      <w:r>
        <w:rPr>
          <w:b/>
        </w:rPr>
        <w:t>« à définir »</w:t>
      </w:r>
      <w:r>
        <w:t xml:space="preserve"> : c'est une réponse utile.</w:t>
      </w:r>
    </w:p>
    <w:p>
      <w:pPr>
        <w:pStyle w:val="ListBullet"/>
      </w:pPr>
      <w:r>
        <w:t xml:space="preserve">Les questions marquées </w:t>
      </w:r>
      <w:r>
        <w:rPr>
          <w:b/>
        </w:rPr>
        <w:t>[PRIORITAIRE]</w:t>
      </w:r>
      <w:r>
        <w:t xml:space="preserve"> bloquent la mise en ligne tant qu'elles ne sont pas traitées.</w:t>
      </w:r>
    </w:p>
    <w:p>
      <w:pPr>
        <w:pStyle w:val="Heading1"/>
      </w:pPr>
      <w:r>
        <w:t xml:space="preserve">1. Identité et informations légales  </w:t>
      </w:r>
      <w:r>
        <w:rPr>
          <w:b/>
        </w:rPr>
        <w:t>[PRIORITAIRE]</w:t>
      </w:r>
    </w:p>
    <w:p>
      <w:r>
        <w:rPr>
          <w:b/>
        </w:rPr>
        <w:t>1.1 — Raison sociale complète (telle qu'elle doit apparaître dans les mentions légales)</w:t>
      </w:r>
    </w:p>
    <w:p>
      <w:r>
        <w:t>Réponse : ...........................................................................</w:t>
      </w:r>
    </w:p>
    <w:p>
      <w:r>
        <w:rPr>
          <w:b/>
        </w:rPr>
        <w:t>1.2 — Forme juridique</w:t>
      </w:r>
      <w:r>
        <w:t xml:space="preserve"> (SA, SARL, SAS, autre)</w:t>
      </w:r>
    </w:p>
    <w:p>
      <w:r>
        <w:t>Réponse : ...........................................................................</w:t>
      </w:r>
    </w:p>
    <w:p>
      <w:r>
        <w:rPr>
          <w:b/>
        </w:rPr>
        <w:t>1.3 — Capital social</w:t>
      </w:r>
    </w:p>
    <w:p>
      <w:r>
        <w:t>Réponse : ...........................................................................</w:t>
      </w:r>
    </w:p>
    <w:p>
      <w:r>
        <w:rPr>
          <w:b/>
        </w:rPr>
        <w:t>1.4 — Numéro d'immatriculation (RCCM ou équivalent) et ville d'immatriculation</w:t>
      </w:r>
    </w:p>
    <w:p>
      <w:r>
        <w:t>Réponse : ...........................................................................</w:t>
      </w:r>
    </w:p>
    <w:p>
      <w:r>
        <w:rPr>
          <w:b/>
        </w:rPr>
        <w:t>1.5 — Adresse du siège social</w:t>
      </w:r>
    </w:p>
    <w:p>
      <w:r>
        <w:t>Réponse : ...........................................................................</w:t>
      </w:r>
    </w:p>
    <w:p>
      <w:r>
        <w:t>...........................................................................</w:t>
      </w:r>
    </w:p>
    <w:p>
      <w:r>
        <w:rPr>
          <w:b/>
        </w:rPr>
        <w:t>1.6 — Directeur / Directrice de la publication du site</w:t>
      </w:r>
      <w:r>
        <w:t xml:space="preserve"> (nom et fonction)</w:t>
      </w:r>
    </w:p>
    <w:p>
      <w:r>
        <w:t>Réponse : ...........................................................................</w:t>
      </w:r>
    </w:p>
    <w:p>
      <w:r>
        <w:rPr>
          <w:b/>
        </w:rPr>
        <w:t>1.7 — Nom de domaine définitif du site</w:t>
      </w:r>
    </w:p>
    <w:p>
      <w:r>
        <w:t>Réponse : www. ...................................................................</w:t>
      </w:r>
    </w:p>
    <w:p>
      <w:r>
        <w:rPr>
          <w:b/>
        </w:rPr>
        <w:t>1.8 — Hébergeur du site</w:t>
      </w:r>
      <w:r>
        <w:t xml:space="preserve"> (à remplir par l'équipe technique si vous ne l'avez pas)</w:t>
      </w:r>
    </w:p>
    <w:p>
      <w:r>
        <w:t>Réponse : ...........................................................................</w:t>
      </w:r>
    </w:p>
    <w:p>
      <w:pPr>
        <w:pStyle w:val="Heading1"/>
      </w:pPr>
      <w:r>
        <w:t xml:space="preserve">2. Histoire de l'entreprise  </w:t>
      </w:r>
      <w:r>
        <w:rPr>
          <w:b/>
        </w:rPr>
        <w:t>[PRIORITAIRE]</w:t>
      </w:r>
    </w:p>
    <w:p>
      <w:r>
        <w:rPr>
          <w:b/>
        </w:rPr>
        <w:t>2.1 — Année de création</w:t>
      </w:r>
    </w:p>
    <w:p>
      <w:r>
        <w:t>Réponse : ...................</w:t>
      </w:r>
    </w:p>
    <w:p>
      <w:r>
        <w:rPr>
          <w:b/>
        </w:rPr>
        <w:t>2.2 — Ville / pays de création</w:t>
      </w:r>
    </w:p>
    <w:p>
      <w:r>
        <w:t>Réponse : ...........................................................................</w:t>
      </w:r>
    </w:p>
    <w:p>
      <w:r>
        <w:rPr>
          <w:b/>
        </w:rPr>
        <w:t>2.3 — Qui est à l'origine de l'entreprise ?</w:t>
      </w:r>
      <w:r>
        <w:t xml:space="preserve"> (nom(s), fonction, parcours en une ou deux phrases)</w:t>
      </w:r>
    </w:p>
    <w:p>
      <w:r>
        <w:t>Réponse : ...........................................................................</w:t>
      </w:r>
    </w:p>
    <w:p>
      <w:r>
        <w:t>...........................................................................</w:t>
      </w:r>
    </w:p>
    <w:p>
      <w:r>
        <w:t>...........................................................................</w:t>
      </w:r>
    </w:p>
    <w:p>
      <w:r>
        <w:rPr>
          <w:b/>
        </w:rPr>
        <w:t>2.4 — Pourquoi l'entreprise a-t-elle été créée ?</w:t>
      </w:r>
      <w:r>
        <w:t xml:space="preserve"> (le constat, le problème de départ — en quelques phrases, avec vos mots)</w:t>
      </w:r>
    </w:p>
    <w:p>
      <w:r>
        <w:t>Réponse : ...........................................................................</w:t>
      </w:r>
    </w:p>
    <w:p>
      <w:r>
        <w:t>...........................................................................</w:t>
      </w:r>
    </w:p>
    <w:p>
      <w:r>
        <w:t>...........................................................................</w:t>
      </w:r>
    </w:p>
    <w:p>
      <w:r>
        <w:rPr>
          <w:b/>
        </w:rPr>
        <w:t>2.5 — Un ou deux moments marquants depuis la création</w:t>
      </w:r>
      <w:r>
        <w:t xml:space="preserve"> (premier dossier abouti, tournant, etc.)</w:t>
      </w:r>
    </w:p>
    <w:p>
      <w:r>
        <w:t>Réponse : ...........................................................................</w:t>
      </w:r>
    </w:p>
    <w:p>
      <w:r>
        <w:t>...........................................................................</w:t>
      </w:r>
    </w:p>
    <w:p>
      <w:r>
        <w:rPr>
          <w:b/>
        </w:rPr>
        <w:t>2.6 — Souhaitez-vous un mot signé du dirigeant sur la page « À propos » ?</w:t>
      </w:r>
    </w:p>
    <w:p>
      <w:r>
        <w:t>☐ Oui — texte fourni par nos soins  ☐ Oui — à rédiger par l'agence à partir d'un échange  ☐ Non</w:t>
      </w:r>
    </w:p>
    <w:p>
      <w:pPr>
        <w:pStyle w:val="Heading1"/>
      </w:pPr>
      <w:r>
        <w:t xml:space="preserve">3. Activité et modèle économique  </w:t>
      </w:r>
      <w:r>
        <w:rPr>
          <w:b/>
        </w:rPr>
        <w:t>[PRIORITAIRE]</w:t>
      </w:r>
    </w:p>
    <w:p>
      <w:r>
        <w:rPr>
          <w:b/>
        </w:rPr>
        <w:t>3.1 — En une phrase, avec vos mots : que fait Fil Investment Group ?</w:t>
      </w:r>
    </w:p>
    <w:p>
      <w:r>
        <w:t>Réponse : ...........................................................................</w:t>
      </w:r>
    </w:p>
    <w:p>
      <w:r>
        <w:t>...........................................................................</w:t>
      </w:r>
    </w:p>
    <w:p>
      <w:r>
        <w:rPr>
          <w:b/>
        </w:rPr>
        <w:t>3.2 — Ce que l'entreprise ne fait pas</w:t>
      </w:r>
      <w:r>
        <w:t xml:space="preserve"> (pour lever toute ambiguïté : ne construit pas ? ne prête pas ? ne prend pas de participation ?)</w:t>
      </w:r>
    </w:p>
    <w:p>
      <w:r>
        <w:t>Réponse : ...........................................................................</w:t>
      </w:r>
    </w:p>
    <w:p>
      <w:r>
        <w:t>...........................................................................</w:t>
      </w:r>
    </w:p>
    <w:p>
      <w:r>
        <w:rPr>
          <w:b/>
        </w:rPr>
        <w:t>3.3 — Comment l'entreprise est-elle rémunérée ?</w:t>
      </w:r>
      <w:r>
        <w:t xml:space="preserve"> (plusieurs cases possibles)</w:t>
      </w:r>
    </w:p>
    <w:p>
      <w:r>
        <w:t>☐ Honoraires d'études / de conseil facturés au maître d'ouvrage</w:t>
      </w:r>
    </w:p>
    <w:p>
      <w:r>
        <w:t>☐ Rémunération liée au bouclage financier du projet (succès)</w:t>
      </w:r>
    </w:p>
    <w:p>
      <w:r>
        <w:t>☐ Mandat rémunéré par un bailleur / une institution</w:t>
      </w:r>
    </w:p>
    <w:p>
      <w:r>
        <w:t>☐ Prise de participation au capital de la société de projet</w:t>
      </w:r>
    </w:p>
    <w:p>
      <w:r>
        <w:t>☐ Autre : ........................................................................</w:t>
      </w:r>
    </w:p>
    <w:p>
      <w:r>
        <w:rPr>
          <w:b/>
        </w:rPr>
        <w:t>3.4 — Cette information peut-elle être exposée sur le site ?</w:t>
      </w:r>
    </w:p>
    <w:p>
      <w:r>
        <w:t>☐ Oui, en détail  ☐ Oui, de façon générale  ☐ Non, ne pas mentionner la rémunération</w:t>
      </w:r>
    </w:p>
    <w:p>
      <w:r>
        <w:rPr>
          <w:b/>
        </w:rPr>
        <w:t>3.5 — Le maître d'ouvrage public garde-t-il la propriété du projet (structure, contrats, actifs) ?</w:t>
      </w:r>
    </w:p>
    <w:p>
      <w:r>
        <w:t>☐ Oui, toujours  ☐ Selon les cas : ...............................................</w:t>
      </w:r>
    </w:p>
    <w:p>
      <w:r>
        <w:rPr>
          <w:b/>
        </w:rPr>
        <w:t>3.6 — Délai habituel entre le premier contact et un financement signé</w:t>
      </w:r>
    </w:p>
    <w:p>
      <w:r>
        <w:t>Réponse : ....................  (ex. « 2 à 4 ans selon le secteur »)</w:t>
      </w:r>
    </w:p>
    <w:p>
      <w:r>
        <w:rPr>
          <w:b/>
        </w:rPr>
        <w:t>3.7 — Délai de réponse à une première demande reçue par le site</w:t>
      </w:r>
      <w:r>
        <w:t xml:space="preserve"> (à afficher sur les boutons et le formulaire)</w:t>
      </w:r>
    </w:p>
    <w:p>
      <w:r>
        <w:t>Réponse : sous ................ jours ouvrés</w:t>
      </w:r>
    </w:p>
    <w:p>
      <w:pPr>
        <w:pStyle w:val="Heading1"/>
      </w:pPr>
      <w:r>
        <w:t>4. Chiffres et résultats</w:t>
      </w:r>
    </w:p>
    <w:p>
      <w:r>
        <w:rPr>
          <w:i/>
          <w:color w:val="555555"/>
        </w:rPr>
        <w:t>Ces chiffres apparaîtraient sur la page d'accueil. **Nous ne publierons que des chiffres réels, vérifiables et datés.** Si un chiffre n'est pas communicable, laissez vide : la page fonctionnera avec des phrases qualitatives à la place.</w:t>
      </w:r>
    </w:p>
    <w:p>
      <w:r>
        <w:rPr>
          <w:b/>
        </w:rPr>
        <w:t>4.1 — Nombre de projets menés jusqu'au bouclage financier</w:t>
      </w:r>
    </w:p>
    <w:p>
      <w:r>
        <w:t>Réponse : ................  Date de référence : ................</w:t>
      </w:r>
    </w:p>
    <w:p>
      <w:r>
        <w:rPr>
          <w:b/>
        </w:rPr>
        <w:t>4.2 — Nombre de pays d'intervention</w:t>
      </w:r>
    </w:p>
    <w:p>
      <w:r>
        <w:t>Réponse : ................</w:t>
      </w:r>
    </w:p>
    <w:p>
      <w:r>
        <w:rPr>
          <w:b/>
        </w:rPr>
        <w:t>4.3 — Montant cumulé de financements mobilisés</w:t>
      </w:r>
      <w:r>
        <w:t xml:space="preserve"> (devise + montant)</w:t>
      </w:r>
    </w:p>
    <w:p>
      <w:r>
        <w:t>Réponse : ................</w:t>
      </w:r>
    </w:p>
    <w:p>
      <w:r>
        <w:rPr>
          <w:b/>
        </w:rPr>
        <w:t>4.4 — Années d'expérience</w:t>
      </w:r>
      <w:r>
        <w:t xml:space="preserve"> (de l'entreprise, ou cumulée de l'équipe fondatrice — préciser)</w:t>
      </w:r>
    </w:p>
    <w:p>
      <w:r>
        <w:t>Réponse : ................</w:t>
      </w:r>
    </w:p>
    <w:p>
      <w:r>
        <w:rPr>
          <w:b/>
        </w:rPr>
        <w:t>4.5 — Autre indicateur que vous jugez pertinent et vérifiable</w:t>
      </w:r>
    </w:p>
    <w:p>
      <w:r>
        <w:t>Réponse : ...........................................................................</w:t>
      </w:r>
    </w:p>
    <w:p>
      <w:r>
        <w:rPr>
          <w:b/>
        </w:rPr>
        <w:t>4.6 — Ces chiffres sont-ils communicables publiquement ?</w:t>
      </w:r>
    </w:p>
    <w:p>
      <w:r>
        <w:t>☐ Oui, tous  ☐ Oui, une partie (préciser lesquels ci-dessus)  ☐ Non</w:t>
      </w:r>
    </w:p>
    <w:p>
      <w:pPr>
        <w:pStyle w:val="Heading1"/>
      </w:pPr>
      <w:r>
        <w:t>5. Projets de référence</w:t>
      </w:r>
    </w:p>
    <w:p>
      <w:r>
        <w:rPr>
          <w:i/>
          <w:color w:val="555555"/>
        </w:rPr>
        <w:t>Objectif : montrer 2 à 4 projets réels. Ils peuvent être **anonymisés** (pas de nom de pays précis, pas de nom de client).</w:t>
      </w:r>
    </w:p>
    <w:p>
      <w:r>
        <w:rPr>
          <w:b/>
        </w:rPr>
        <w:t>Souhaitez-vous présenter des projets réels sur le site ?</w:t>
      </w:r>
    </w:p>
    <w:p>
      <w:r>
        <w:t>☐ Oui, avec les noms  ☐ Oui, mais anonymisés  ☐ Non, aucun projet publiable pour l'instant</w:t>
      </w:r>
    </w:p>
    <w:p>
      <w:r>
        <w:t>Pour chaque projet communicable, merci de remplir une fiche :</w:t>
      </w:r>
    </w:p>
    <w:p>
      <w:pPr>
        <w:pStyle w:val="Heading2"/>
      </w:pPr>
      <w:r>
        <w:t>Projet A</w:t>
      </w:r>
    </w:p>
    <w:p>
      <w:pPr>
        <w:pStyle w:val="ListBullet"/>
      </w:pPr>
      <w:r>
        <w:t>Secteur : ...........................................................................</w:t>
      </w:r>
    </w:p>
    <w:p>
      <w:pPr>
        <w:pStyle w:val="ListBullet"/>
      </w:pPr>
      <w:r>
        <w:t>Pays ou région (ou « Afrique de l'Ouest », etc.) : ................................</w:t>
      </w:r>
    </w:p>
    <w:p>
      <w:pPr>
        <w:pStyle w:val="ListBullet"/>
      </w:pPr>
      <w:r>
        <w:t>Description en 2 phrases : .........................................................</w:t>
      </w:r>
    </w:p>
    <w:p>
      <w:r>
        <w:t xml:space="preserve">  ...................................................................................</w:t>
      </w:r>
    </w:p>
    <w:p>
      <w:pPr>
        <w:pStyle w:val="ListBullet"/>
      </w:pPr>
      <w:r>
        <w:t>Notre rôle exact : .................................................................</w:t>
      </w:r>
    </w:p>
    <w:p>
      <w:pPr>
        <w:pStyle w:val="ListBullet"/>
      </w:pPr>
      <w:r>
        <w:t>Type de montage (PPP, concession, régie, société de projet…) : ....................</w:t>
      </w:r>
    </w:p>
    <w:p>
      <w:pPr>
        <w:pStyle w:val="ListBullet"/>
      </w:pPr>
      <w:r>
        <w:t>Types de financeurs mobilisés : ...................................................</w:t>
      </w:r>
    </w:p>
    <w:p>
      <w:pPr>
        <w:pStyle w:val="ListBullet"/>
      </w:pPr>
      <w:r>
        <w:t>Montant : ................  Statut (à l'étude / financé / réalisé) : ...............</w:t>
      </w:r>
    </w:p>
    <w:p>
      <w:pPr>
        <w:pStyle w:val="ListBullet"/>
      </w:pPr>
      <w:r>
        <w:t>Résultat concret (chiffré si possible) : ..........................................</w:t>
      </w:r>
    </w:p>
    <w:p>
      <w:pPr>
        <w:pStyle w:val="ListBullet"/>
      </w:pPr>
      <w:r>
        <w:t>Peut-on nommer le projet et le client ? ☐ Oui  ☐ Non (anonymiser)</w:t>
      </w:r>
    </w:p>
    <w:p>
      <w:pPr>
        <w:pStyle w:val="Heading2"/>
      </w:pPr>
      <w:r>
        <w:t>Projet B</w:t>
      </w:r>
    </w:p>
    <w:p>
      <w:pPr>
        <w:pStyle w:val="ListBullet"/>
      </w:pPr>
      <w:r>
        <w:t>Secteur : ...........................................................................</w:t>
      </w:r>
    </w:p>
    <w:p>
      <w:pPr>
        <w:pStyle w:val="ListBullet"/>
      </w:pPr>
      <w:r>
        <w:t>Pays ou région : ..................................................................</w:t>
      </w:r>
    </w:p>
    <w:p>
      <w:pPr>
        <w:pStyle w:val="ListBullet"/>
      </w:pPr>
      <w:r>
        <w:t>Description en 2 phrases : .........................................................</w:t>
      </w:r>
    </w:p>
    <w:p>
      <w:r>
        <w:t xml:space="preserve">  ...................................................................................</w:t>
      </w:r>
    </w:p>
    <w:p>
      <w:pPr>
        <w:pStyle w:val="ListBullet"/>
      </w:pPr>
      <w:r>
        <w:t>Notre rôle exact : .................................................................</w:t>
      </w:r>
    </w:p>
    <w:p>
      <w:pPr>
        <w:pStyle w:val="ListBullet"/>
      </w:pPr>
      <w:r>
        <w:t>Type de montage : .................................................................</w:t>
      </w:r>
    </w:p>
    <w:p>
      <w:pPr>
        <w:pStyle w:val="ListBullet"/>
      </w:pPr>
      <w:r>
        <w:t>Types de financeurs mobilisés : ...................................................</w:t>
      </w:r>
    </w:p>
    <w:p>
      <w:pPr>
        <w:pStyle w:val="ListBullet"/>
      </w:pPr>
      <w:r>
        <w:t>Montant : ................  Statut : ..............................................</w:t>
      </w:r>
    </w:p>
    <w:p>
      <w:pPr>
        <w:pStyle w:val="ListBullet"/>
      </w:pPr>
      <w:r>
        <w:t>Résultat concret : ................................................................</w:t>
      </w:r>
    </w:p>
    <w:p>
      <w:pPr>
        <w:pStyle w:val="ListBullet"/>
      </w:pPr>
      <w:r>
        <w:t>Peut-on nommer le projet et le client ? ☐ Oui  ☐ Non</w:t>
      </w:r>
    </w:p>
    <w:p>
      <w:pPr>
        <w:pStyle w:val="Heading2"/>
      </w:pPr>
      <w:r>
        <w:t>Projet C</w:t>
      </w:r>
    </w:p>
    <w:p>
      <w:pPr>
        <w:pStyle w:val="ListBullet"/>
      </w:pPr>
      <w:r>
        <w:t>Secteur : ...........................................................................</w:t>
      </w:r>
    </w:p>
    <w:p>
      <w:pPr>
        <w:pStyle w:val="ListBullet"/>
      </w:pPr>
      <w:r>
        <w:t>Pays ou région : ..................................................................</w:t>
      </w:r>
    </w:p>
    <w:p>
      <w:pPr>
        <w:pStyle w:val="ListBullet"/>
      </w:pPr>
      <w:r>
        <w:t>Description en 2 phrases : .........................................................</w:t>
      </w:r>
    </w:p>
    <w:p>
      <w:r>
        <w:t xml:space="preserve">  ...................................................................................</w:t>
      </w:r>
    </w:p>
    <w:p>
      <w:pPr>
        <w:pStyle w:val="ListBullet"/>
      </w:pPr>
      <w:r>
        <w:t>Notre rôle exact : .................................................................</w:t>
      </w:r>
    </w:p>
    <w:p>
      <w:pPr>
        <w:pStyle w:val="ListBullet"/>
      </w:pPr>
      <w:r>
        <w:t>Type de montage : .................................................................</w:t>
      </w:r>
    </w:p>
    <w:p>
      <w:pPr>
        <w:pStyle w:val="ListBullet"/>
      </w:pPr>
      <w:r>
        <w:t>Types de financeurs mobilisés : ...................................................</w:t>
      </w:r>
    </w:p>
    <w:p>
      <w:pPr>
        <w:pStyle w:val="ListBullet"/>
      </w:pPr>
      <w:r>
        <w:t>Montant : ................  Statut : ..............................................</w:t>
      </w:r>
    </w:p>
    <w:p>
      <w:pPr>
        <w:pStyle w:val="ListBullet"/>
      </w:pPr>
      <w:r>
        <w:t>Résultat concret : ................................................................</w:t>
      </w:r>
    </w:p>
    <w:p>
      <w:pPr>
        <w:pStyle w:val="ListBullet"/>
      </w:pPr>
      <w:r>
        <w:t>Peut-on nommer le projet et le client ? ☐ Oui  ☐ Non</w:t>
      </w:r>
    </w:p>
    <w:p>
      <w:pPr>
        <w:pStyle w:val="Heading2"/>
      </w:pPr>
      <w:r>
        <w:t>Projet D</w:t>
      </w:r>
    </w:p>
    <w:p>
      <w:pPr>
        <w:pStyle w:val="ListBullet"/>
      </w:pPr>
      <w:r>
        <w:t>Secteur : ...........................................................................</w:t>
      </w:r>
    </w:p>
    <w:p>
      <w:pPr>
        <w:pStyle w:val="ListBullet"/>
      </w:pPr>
      <w:r>
        <w:t>Pays ou région : ..................................................................</w:t>
      </w:r>
    </w:p>
    <w:p>
      <w:pPr>
        <w:pStyle w:val="ListBullet"/>
      </w:pPr>
      <w:r>
        <w:t>Description en 2 phrases : .........................................................</w:t>
      </w:r>
    </w:p>
    <w:p>
      <w:r>
        <w:t xml:space="preserve">  ...................................................................................</w:t>
      </w:r>
    </w:p>
    <w:p>
      <w:pPr>
        <w:pStyle w:val="ListBullet"/>
      </w:pPr>
      <w:r>
        <w:t>Notre rôle exact : .................................................................</w:t>
      </w:r>
    </w:p>
    <w:p>
      <w:pPr>
        <w:pStyle w:val="ListBullet"/>
      </w:pPr>
      <w:r>
        <w:t>Type de montage : .................................................................</w:t>
      </w:r>
    </w:p>
    <w:p>
      <w:pPr>
        <w:pStyle w:val="ListBullet"/>
      </w:pPr>
      <w:r>
        <w:t>Types de financeurs mobilisés : ...................................................</w:t>
      </w:r>
    </w:p>
    <w:p>
      <w:pPr>
        <w:pStyle w:val="ListBullet"/>
      </w:pPr>
      <w:r>
        <w:t>Montant : ................  Statut : ..............................................</w:t>
      </w:r>
    </w:p>
    <w:p>
      <w:pPr>
        <w:pStyle w:val="ListBullet"/>
      </w:pPr>
      <w:r>
        <w:t>Résultat concret : ................................................................</w:t>
      </w:r>
    </w:p>
    <w:p>
      <w:pPr>
        <w:pStyle w:val="ListBullet"/>
      </w:pPr>
      <w:r>
        <w:t>Peut-on nommer le projet et le client ? ☐ Oui  ☐ Non</w:t>
      </w:r>
    </w:p>
    <w:p>
      <w:pPr>
        <w:pStyle w:val="Heading1"/>
      </w:pPr>
      <w:r>
        <w:t>6. Partenaires et financeurs</w:t>
      </w:r>
    </w:p>
    <w:p>
      <w:r>
        <w:rPr>
          <w:b/>
        </w:rPr>
        <w:t>6.1 — Souhaitez-vous une page « Partenaires » avec des noms et des logos ?</w:t>
      </w:r>
    </w:p>
    <w:p>
      <w:r>
        <w:t>☐ Oui, dès maintenant (liste + logos fournis)</w:t>
      </w:r>
    </w:p>
    <w:p>
      <w:r>
        <w:t>☐ Plus tard, après validation des accords</w:t>
      </w:r>
    </w:p>
    <w:p>
      <w:r>
        <w:t>☐ Non — présenter seulement les types d'acteurs (sans nom)</w:t>
      </w:r>
    </w:p>
    <w:p>
      <w:r>
        <w:rPr>
          <w:b/>
        </w:rPr>
        <w:t>6.2 — Si oui : liste des partenaires publiables</w:t>
      </w:r>
      <w:r>
        <w:t xml:space="preserve"> (nom + type : institution publique, banque de développement, fonds, prêteur, bureau d'études, entreprise de construction, partenaire technologique…)</w:t>
      </w:r>
    </w:p>
    <w:p>
      <w:r>
        <w:t>Réponse :</w:t>
      </w:r>
    </w:p>
    <w:p>
      <w:pPr>
        <w:pStyle w:val="ListBullet"/>
      </w:pPr>
      <w:r>
        <w:t>...................................................................................</w:t>
      </w:r>
    </w:p>
    <w:p>
      <w:pPr>
        <w:pStyle w:val="ListBullet"/>
      </w:pPr>
      <w:r>
        <w:t>...................................................................................</w:t>
      </w:r>
    </w:p>
    <w:p>
      <w:pPr>
        <w:pStyle w:val="ListBullet"/>
      </w:pPr>
      <w:r>
        <w:t>...................................................................................</w:t>
      </w:r>
    </w:p>
    <w:p>
      <w:pPr>
        <w:pStyle w:val="ListBullet"/>
      </w:pPr>
      <w:r>
        <w:t>...................................................................................</w:t>
      </w:r>
    </w:p>
    <w:p>
      <w:r>
        <w:rPr>
          <w:b/>
        </w:rPr>
        <w:t>6.3 — Types de financeurs déjà mobilisés sur vos dossiers</w:t>
      </w:r>
      <w:r>
        <w:t xml:space="preserve"> (même sans les nommer : banques de développement, fonds d'infrastructures, prêteurs commerciaux, institutions bilatérales…)</w:t>
      </w:r>
    </w:p>
    <w:p>
      <w:r>
        <w:t>Réponse : ...........................................................................</w:t>
      </w:r>
    </w:p>
    <w:p>
      <w:r>
        <w:t>...........................................................................</w:t>
      </w:r>
    </w:p>
    <w:p>
      <w:r>
        <w:rPr>
          <w:b/>
        </w:rPr>
        <w:t>6.4 — Adhésions, agréments, labels ou mandats officiels à mentionner</w:t>
      </w:r>
      <w:r>
        <w:t xml:space="preserve"> (le cas échéant)</w:t>
      </w:r>
    </w:p>
    <w:p>
      <w:r>
        <w:t>Réponse : ...........................................................................</w:t>
      </w:r>
    </w:p>
    <w:p>
      <w:pPr>
        <w:pStyle w:val="Heading1"/>
      </w:pPr>
      <w:r>
        <w:t>7. Présence géographique</w:t>
      </w:r>
    </w:p>
    <w:p>
      <w:r>
        <w:rPr>
          <w:b/>
        </w:rPr>
        <w:t>7.1 — Pays dans lesquels vous développez ou suivez actuellement des projets</w:t>
      </w:r>
    </w:p>
    <w:p>
      <w:r>
        <w:t>Réponse : ...........................................................................</w:t>
      </w:r>
    </w:p>
    <w:p>
      <w:r>
        <w:t>...........................................................................</w:t>
      </w:r>
    </w:p>
    <w:p>
      <w:r>
        <w:rPr>
          <w:b/>
        </w:rPr>
        <w:t>7.2 — Avez-vous des bureaux physiques ? Si oui, où ?</w:t>
      </w:r>
    </w:p>
    <w:p>
      <w:r>
        <w:t>Réponse : ...........................................................................</w:t>
      </w:r>
    </w:p>
    <w:p>
      <w:r>
        <w:rPr>
          <w:b/>
        </w:rPr>
        <w:t>7.3 — Peut-on écrire « présence opérationnelle » pour ces pays, ou seulement « projets en cours / à l'étude » ?</w:t>
      </w:r>
    </w:p>
    <w:p>
      <w:r>
        <w:t>☐ Présence opérationnelle  ☐ Projets en cours ou à l'étude uniquement</w:t>
      </w:r>
    </w:p>
    <w:p>
      <w:pPr>
        <w:pStyle w:val="Heading1"/>
      </w:pPr>
      <w:r>
        <w:t xml:space="preserve">8. Coordonnées de contact  </w:t>
      </w:r>
      <w:r>
        <w:rPr>
          <w:b/>
        </w:rPr>
        <w:t>[PRIORITAIRE]</w:t>
      </w:r>
    </w:p>
    <w:p>
      <w:r>
        <w:rPr>
          <w:b/>
        </w:rPr>
        <w:t>8.1 — Adresse à afficher sur le site</w:t>
      </w:r>
    </w:p>
    <w:p>
      <w:r>
        <w:t>Réponse : ...........................................................................</w:t>
      </w:r>
    </w:p>
    <w:p>
      <w:r>
        <w:rPr>
          <w:b/>
        </w:rPr>
        <w:t>8.2 — Téléphone</w:t>
      </w:r>
    </w:p>
    <w:p>
      <w:r>
        <w:t>Réponse : ...........................................................................</w:t>
      </w:r>
    </w:p>
    <w:p>
      <w:r>
        <w:rPr>
          <w:b/>
        </w:rPr>
        <w:t>8.3 — Adresse e-mail de contact</w:t>
      </w:r>
    </w:p>
    <w:p>
      <w:r>
        <w:t>Réponse : ...........................................................................</w:t>
      </w:r>
    </w:p>
    <w:p>
      <w:r>
        <w:rPr>
          <w:b/>
        </w:rPr>
        <w:t>8.4 — Horaires d'ouverture et fuseau horaire</w:t>
      </w:r>
    </w:p>
    <w:p>
      <w:r>
        <w:t>Réponse : ...........................................................................</w:t>
      </w:r>
    </w:p>
    <w:p>
      <w:r>
        <w:rPr>
          <w:b/>
        </w:rPr>
        <w:t>8.5 — Réseaux sociaux / page LinkedIn</w:t>
      </w:r>
      <w:r>
        <w:t xml:space="preserve"> (URL exactes)</w:t>
      </w:r>
    </w:p>
    <w:p>
      <w:pPr>
        <w:pStyle w:val="ListBullet"/>
      </w:pPr>
      <w:r>
        <w:t>LinkedIn : ........................................................................</w:t>
      </w:r>
    </w:p>
    <w:p>
      <w:pPr>
        <w:pStyle w:val="ListBullet"/>
      </w:pPr>
      <w:r>
        <w:t>Autre : ..........................................................................</w:t>
      </w:r>
    </w:p>
    <w:p>
      <w:r>
        <w:rPr>
          <w:b/>
        </w:rPr>
        <w:t>8.6 — À qui arrivent les demandes envoyées via le formulaire du site ?</w:t>
      </w:r>
      <w:r>
        <w:t xml:space="preserve"> (nom, fonction, e-mail)</w:t>
      </w:r>
    </w:p>
    <w:p>
      <w:r>
        <w:t>Réponse : ...........................................................................</w:t>
      </w:r>
    </w:p>
    <w:p>
      <w:pPr>
        <w:pStyle w:val="Heading1"/>
      </w:pPr>
      <w:r>
        <w:t>9. Langues et divers</w:t>
      </w:r>
    </w:p>
    <w:p>
      <w:r>
        <w:rPr>
          <w:b/>
        </w:rPr>
        <w:t>9.1 — Le site est prévu en français, anglais et portugais. Le portugais est-il utile ?</w:t>
      </w:r>
    </w:p>
    <w:p>
      <w:r>
        <w:t>☐ Oui — pays lusophones visés : .................................................</w:t>
      </w:r>
    </w:p>
    <w:p>
      <w:r>
        <w:t>☐ Non — désactiver le portugais</w:t>
      </w:r>
    </w:p>
    <w:p>
      <w:r>
        <w:rPr>
          <w:b/>
        </w:rPr>
        <w:t>9.2 — Y a-t-il des mots, expressions ou formulations à bannir absolument</w:t>
      </w:r>
      <w:r>
        <w:t xml:space="preserve"> (ou au contraire à employer) dans les textes ?</w:t>
      </w:r>
    </w:p>
    <w:p>
      <w:r>
        <w:t>Réponse : ...........................................................................</w:t>
      </w:r>
    </w:p>
    <w:p>
      <w:r>
        <w:t>...........................................................................</w:t>
      </w:r>
    </w:p>
    <w:p>
      <w:r>
        <w:rPr>
          <w:b/>
        </w:rPr>
        <w:t>9.3 — Des concurrents ou des sites de référence dont le ton vous plaît (ou vous déplaît) ?</w:t>
      </w:r>
    </w:p>
    <w:p>
      <w:r>
        <w:t>Réponse : ...........................................................................</w:t>
      </w:r>
    </w:p>
    <w:p>
      <w:pPr>
        <w:pStyle w:val="Heading1"/>
      </w:pPr>
      <w:r>
        <w:t>10. Contenus visuels</w:t>
      </w:r>
    </w:p>
    <w:p>
      <w:r>
        <w:rPr>
          <w:b/>
        </w:rPr>
        <w:t>10.1 — Disposez-vous de photos réelles</w:t>
      </w:r>
      <w:r>
        <w:t xml:space="preserve"> (rencontres institutionnelles, signatures, visites de site, équipe) ?</w:t>
      </w:r>
    </w:p>
    <w:p>
      <w:r>
        <w:t>☐ Oui — nous les fournissons  ☐ Non — garder des visuels neutres</w:t>
      </w:r>
    </w:p>
    <w:p>
      <w:r>
        <w:rPr>
          <w:b/>
        </w:rPr>
        <w:t>10.2 — Logo en version haute définition et éléments de charte disponibles ?</w:t>
      </w:r>
    </w:p>
    <w:p>
      <w:r>
        <w:t>☐ Oui  ☐ Non</w:t>
      </w:r>
    </w:p>
    <w:p>
      <w:r>
        <w:rPr>
          <w:b/>
        </w:rPr>
        <w:t>10.3 — Photos ou courtes biographies des membres de l'équipe à publier ?</w:t>
      </w:r>
    </w:p>
    <w:p>
      <w:r>
        <w:t>☐ Oui — fournies séparément  ☐ Non — ne pas nommer l'équipe  ☐ Décrire l'équipe sans photos ni noms</w:t>
      </w:r>
    </w:p>
    <w:p>
      <w:pPr>
        <w:pStyle w:val="Heading1"/>
      </w:pPr>
      <w:r>
        <w:t>Récapitulatif — éléments bloquants pour la mise en ligne</w:t>
      </w:r>
    </w:p>
    <w:p>
      <w:r>
        <w:t>Merci de confirmer que les points suivants seront fournis :</w:t>
      </w:r>
    </w:p>
    <w:p>
      <w:r>
        <w:t>☐ Informations légales complètes (section 1)</w:t>
      </w:r>
    </w:p>
    <w:p>
      <w:r>
        <w:t>☐ Récit de création (section 2)</w:t>
      </w:r>
    </w:p>
    <w:p>
      <w:r>
        <w:t>☐ Modèle économique et délais (section 3)</w:t>
      </w:r>
    </w:p>
    <w:p>
      <w:r>
        <w:t>☐ Coordonnées de contact réelles (section 8)</w:t>
      </w:r>
    </w:p>
    <w:p>
      <w:r>
        <w:t>☐ Décision sur les projets à publier (section 5)</w:t>
      </w:r>
    </w:p>
    <w:p>
      <w:r>
        <w:t>☐ Décision sur la page Partenaires (section 6)</w:t>
      </w:r>
    </w:p>
    <w:p>
      <w:r>
        <w:rPr>
          <w:b/>
        </w:rPr>
        <w:t>Personne à contacter pour les questions de suivi :</w:t>
      </w:r>
    </w:p>
    <w:p>
      <w:r>
        <w:t>Nom : ..................................  Fonction : ..................................</w:t>
      </w:r>
    </w:p>
    <w:p>
      <w:r>
        <w:t>E-mail : ................................  Téléphone : ...............................</w:t>
      </w:r>
    </w:p>
    <w:p>
      <w:r>
        <w:t>Date : ...................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